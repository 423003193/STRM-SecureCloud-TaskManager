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EE01" w14:textId="77777777" w:rsidR="00161A2B" w:rsidRPr="004266C5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SecureCloud Task &amp; Resource Manager (STRM)</w:t>
      </w:r>
    </w:p>
    <w:p w14:paraId="7F8FDAC6" w14:textId="77777777" w:rsidR="005F140E" w:rsidRDefault="005F140E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52578094" w14:textId="77777777" w:rsidR="005F140E" w:rsidRDefault="005F140E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4877BCEC" w14:textId="77777777" w:rsidR="005F140E" w:rsidRPr="005F140E" w:rsidRDefault="005F140E" w:rsidP="005F140E"/>
    <w:p w14:paraId="7D1C1971" w14:textId="77777777" w:rsidR="005F140E" w:rsidRDefault="005F140E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07F4D7C7" w14:textId="77777777" w:rsidR="005F140E" w:rsidRDefault="005F140E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36C7FAEB" w14:textId="77777777" w:rsidR="005F140E" w:rsidRDefault="005F140E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478FE3DA" w14:textId="77777777" w:rsidR="005F140E" w:rsidRDefault="005F140E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06F0B3E6" w14:textId="77777777" w:rsidR="005F140E" w:rsidRDefault="005F140E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2F03F699" w14:textId="77777777" w:rsidR="005F140E" w:rsidRDefault="005F140E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255B0930" w14:textId="77777777" w:rsidR="005F140E" w:rsidRDefault="005F140E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283DF237" w14:textId="77777777" w:rsidR="005F140E" w:rsidRDefault="005F140E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70B2DED4" w14:textId="77777777" w:rsidR="005F140E" w:rsidRDefault="005F140E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498ADB0" w14:textId="77777777" w:rsidR="005F140E" w:rsidRDefault="005F140E" w:rsidP="005F140E"/>
    <w:p w14:paraId="04905C57" w14:textId="77777777" w:rsidR="005F140E" w:rsidRPr="005F140E" w:rsidRDefault="005F140E" w:rsidP="005F140E">
      <w:pPr>
        <w:rPr>
          <w:lang w:val="en-PH"/>
        </w:rPr>
      </w:pPr>
      <w:r w:rsidRPr="005F140E">
        <w:rPr>
          <w:lang w:val="en-PH"/>
        </w:rPr>
        <w:t xml:space="preserve">Elijah </w:t>
      </w:r>
      <w:proofErr w:type="spellStart"/>
      <w:r w:rsidRPr="005F140E">
        <w:rPr>
          <w:lang w:val="en-PH"/>
        </w:rPr>
        <w:t>Exqeciel</w:t>
      </w:r>
      <w:proofErr w:type="spellEnd"/>
      <w:r w:rsidRPr="005F140E">
        <w:rPr>
          <w:lang w:val="en-PH"/>
        </w:rPr>
        <w:t xml:space="preserve"> Dominguez</w:t>
      </w:r>
    </w:p>
    <w:p w14:paraId="1336B9EC" w14:textId="210192E6" w:rsidR="005F140E" w:rsidRPr="005F140E" w:rsidRDefault="005F140E" w:rsidP="005F140E">
      <w:r>
        <w:t>BSIT 3.8</w:t>
      </w:r>
    </w:p>
    <w:p w14:paraId="5CDF83C3" w14:textId="6B81E173" w:rsidR="00161A2B" w:rsidRPr="004266C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lastRenderedPageBreak/>
        <w:t>1. Project Overview</w:t>
      </w:r>
    </w:p>
    <w:p w14:paraId="05CEC329" w14:textId="77777777" w:rsidR="00161A2B" w:rsidRPr="004266C5" w:rsidRDefault="00000000">
      <w:pPr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STRM is a cross-platform Flutter application designed to work seamlessly both offline and online. It features a JARVIS-like modern, glassmorphic UI with a purple and black aesthetic.</w:t>
      </w:r>
    </w:p>
    <w:p w14:paraId="68219DE9" w14:textId="77777777" w:rsidR="00161A2B" w:rsidRPr="004266C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2. Objectives</w:t>
      </w:r>
    </w:p>
    <w:p w14:paraId="6CB3DF50" w14:textId="77777777" w:rsidR="00161A2B" w:rsidRPr="004266C5" w:rsidRDefault="00000000">
      <w:pPr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- Provide secure user authentication using Firebase Auth.</w:t>
      </w:r>
      <w:r w:rsidRPr="004266C5">
        <w:rPr>
          <w:rFonts w:ascii="Times New Roman" w:hAnsi="Times New Roman" w:cs="Times New Roman"/>
          <w:color w:val="000000" w:themeColor="text1"/>
        </w:rPr>
        <w:br/>
        <w:t>- Enable robust offline task draft management using SQLite.</w:t>
      </w:r>
      <w:r w:rsidRPr="004266C5">
        <w:rPr>
          <w:rFonts w:ascii="Times New Roman" w:hAnsi="Times New Roman" w:cs="Times New Roman"/>
          <w:color w:val="000000" w:themeColor="text1"/>
        </w:rPr>
        <w:br/>
        <w:t>- Facilitate real-time cloud data synchronization using Cloud Firestore.</w:t>
      </w:r>
      <w:r w:rsidRPr="004266C5">
        <w:rPr>
          <w:rFonts w:ascii="Times New Roman" w:hAnsi="Times New Roman" w:cs="Times New Roman"/>
          <w:color w:val="000000" w:themeColor="text1"/>
        </w:rPr>
        <w:br/>
        <w:t>- Integrate responsive REST API data consumption.</w:t>
      </w:r>
    </w:p>
    <w:p w14:paraId="4B8B00F0" w14:textId="77777777" w:rsidR="00161A2B" w:rsidRPr="004266C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3. System Architecture</w:t>
      </w:r>
    </w:p>
    <w:p w14:paraId="2EAFE136" w14:textId="77777777" w:rsidR="00161A2B" w:rsidRPr="004266C5" w:rsidRDefault="00000000">
      <w:pPr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The app uses a clean layered architecture with Models, Services (DBHelper, AuthService, SyncService, ApiService), and Screens. It employs try-catch error handling at all layers to gracefully manage network disruptions.</w:t>
      </w:r>
    </w:p>
    <w:p w14:paraId="2C5FAF48" w14:textId="77777777" w:rsidR="00161A2B" w:rsidRPr="004266C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4. Technologies Used</w:t>
      </w:r>
    </w:p>
    <w:p w14:paraId="6DD42EC0" w14:textId="77777777" w:rsidR="00161A2B" w:rsidRPr="004266C5" w:rsidRDefault="00000000">
      <w:pPr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- Frontend: Flutter, Dart</w:t>
      </w:r>
      <w:r w:rsidRPr="004266C5">
        <w:rPr>
          <w:rFonts w:ascii="Times New Roman" w:hAnsi="Times New Roman" w:cs="Times New Roman"/>
          <w:color w:val="000000" w:themeColor="text1"/>
        </w:rPr>
        <w:br/>
        <w:t>- Local Database: sqflite</w:t>
      </w:r>
      <w:r w:rsidRPr="004266C5">
        <w:rPr>
          <w:rFonts w:ascii="Times New Roman" w:hAnsi="Times New Roman" w:cs="Times New Roman"/>
          <w:color w:val="000000" w:themeColor="text1"/>
        </w:rPr>
        <w:br/>
        <w:t>- Authentication: firebase_auth</w:t>
      </w:r>
      <w:r w:rsidRPr="004266C5">
        <w:rPr>
          <w:rFonts w:ascii="Times New Roman" w:hAnsi="Times New Roman" w:cs="Times New Roman"/>
          <w:color w:val="000000" w:themeColor="text1"/>
        </w:rPr>
        <w:br/>
        <w:t>- Cloud Storage: cloud_firestore</w:t>
      </w:r>
      <w:r w:rsidRPr="004266C5">
        <w:rPr>
          <w:rFonts w:ascii="Times New Roman" w:hAnsi="Times New Roman" w:cs="Times New Roman"/>
          <w:color w:val="000000" w:themeColor="text1"/>
        </w:rPr>
        <w:br/>
        <w:t>- API Calls: http</w:t>
      </w:r>
      <w:r w:rsidRPr="004266C5">
        <w:rPr>
          <w:rFonts w:ascii="Times New Roman" w:hAnsi="Times New Roman" w:cs="Times New Roman"/>
          <w:color w:val="000000" w:themeColor="text1"/>
        </w:rPr>
        <w:br/>
        <w:t>- Architecture: Layered / MVVM styles</w:t>
      </w:r>
    </w:p>
    <w:p w14:paraId="0012748A" w14:textId="77777777" w:rsidR="00161A2B" w:rsidRPr="004266C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5. SQLite Schema</w:t>
      </w:r>
    </w:p>
    <w:p w14:paraId="5F0D7E1D" w14:textId="77777777" w:rsidR="00161A2B" w:rsidRPr="004266C5" w:rsidRDefault="00000000">
      <w:pPr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b/>
          <w:color w:val="000000" w:themeColor="text1"/>
        </w:rPr>
        <w:t>Table: tasks_table</w:t>
      </w:r>
      <w:r w:rsidRPr="004266C5">
        <w:rPr>
          <w:rFonts w:ascii="Times New Roman" w:hAnsi="Times New Roman" w:cs="Times New Roman"/>
          <w:b/>
          <w:color w:val="000000" w:themeColor="text1"/>
        </w:rPr>
        <w:br/>
      </w:r>
      <w:r w:rsidRPr="004266C5">
        <w:rPr>
          <w:rFonts w:ascii="Times New Roman" w:hAnsi="Times New Roman" w:cs="Times New Roman"/>
          <w:color w:val="000000" w:themeColor="text1"/>
        </w:rPr>
        <w:t>- id: INTEGER PRIMARY KEY AUTOINCREMENT</w:t>
      </w:r>
      <w:r w:rsidRPr="004266C5">
        <w:rPr>
          <w:rFonts w:ascii="Times New Roman" w:hAnsi="Times New Roman" w:cs="Times New Roman"/>
          <w:color w:val="000000" w:themeColor="text1"/>
        </w:rPr>
        <w:br/>
        <w:t>- title: TEXT</w:t>
      </w:r>
      <w:r w:rsidRPr="004266C5">
        <w:rPr>
          <w:rFonts w:ascii="Times New Roman" w:hAnsi="Times New Roman" w:cs="Times New Roman"/>
          <w:color w:val="000000" w:themeColor="text1"/>
        </w:rPr>
        <w:br/>
        <w:t>- description: TEXT</w:t>
      </w:r>
      <w:r w:rsidRPr="004266C5">
        <w:rPr>
          <w:rFonts w:ascii="Times New Roman" w:hAnsi="Times New Roman" w:cs="Times New Roman"/>
          <w:color w:val="000000" w:themeColor="text1"/>
        </w:rPr>
        <w:br/>
        <w:t>- isSynced: INTEGER DEFAULT 0</w:t>
      </w:r>
    </w:p>
    <w:p w14:paraId="23AC1048" w14:textId="77777777" w:rsidR="00161A2B" w:rsidRPr="004266C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6. Firestore Structure</w:t>
      </w:r>
    </w:p>
    <w:p w14:paraId="1AF950EE" w14:textId="77777777" w:rsidR="00161A2B" w:rsidRPr="004266C5" w:rsidRDefault="00000000">
      <w:pPr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b/>
          <w:color w:val="000000" w:themeColor="text1"/>
        </w:rPr>
        <w:t>Collection: tasks</w:t>
      </w:r>
      <w:r w:rsidRPr="004266C5">
        <w:rPr>
          <w:rFonts w:ascii="Times New Roman" w:hAnsi="Times New Roman" w:cs="Times New Roman"/>
          <w:b/>
          <w:color w:val="000000" w:themeColor="text1"/>
        </w:rPr>
        <w:br/>
      </w:r>
      <w:r w:rsidRPr="004266C5">
        <w:rPr>
          <w:rFonts w:ascii="Times New Roman" w:hAnsi="Times New Roman" w:cs="Times New Roman"/>
          <w:color w:val="000000" w:themeColor="text1"/>
        </w:rPr>
        <w:t>Documents (Auto-ID):</w:t>
      </w:r>
      <w:r w:rsidRPr="004266C5">
        <w:rPr>
          <w:rFonts w:ascii="Times New Roman" w:hAnsi="Times New Roman" w:cs="Times New Roman"/>
          <w:color w:val="000000" w:themeColor="text1"/>
        </w:rPr>
        <w:br/>
        <w:t>- title: String</w:t>
      </w:r>
      <w:r w:rsidRPr="004266C5">
        <w:rPr>
          <w:rFonts w:ascii="Times New Roman" w:hAnsi="Times New Roman" w:cs="Times New Roman"/>
          <w:color w:val="000000" w:themeColor="text1"/>
        </w:rPr>
        <w:br/>
        <w:t>- description: String</w:t>
      </w:r>
      <w:r w:rsidRPr="004266C5">
        <w:rPr>
          <w:rFonts w:ascii="Times New Roman" w:hAnsi="Times New Roman" w:cs="Times New Roman"/>
          <w:color w:val="000000" w:themeColor="text1"/>
        </w:rPr>
        <w:br/>
        <w:t>- createdAt: Timestamp</w:t>
      </w:r>
    </w:p>
    <w:p w14:paraId="69A28BD5" w14:textId="77777777" w:rsidR="00161A2B" w:rsidRPr="004266C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lastRenderedPageBreak/>
        <w:t>7. API Endpoints Used</w:t>
      </w:r>
    </w:p>
    <w:p w14:paraId="1BDB4E43" w14:textId="77777777" w:rsidR="00161A2B" w:rsidRPr="004266C5" w:rsidRDefault="00000000">
      <w:pPr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GET https://jsonplaceholder.typicode.com/posts</w:t>
      </w:r>
      <w:r w:rsidRPr="004266C5">
        <w:rPr>
          <w:rFonts w:ascii="Times New Roman" w:hAnsi="Times New Roman" w:cs="Times New Roman"/>
          <w:color w:val="000000" w:themeColor="text1"/>
        </w:rPr>
        <w:br/>
        <w:t>Used to fetch dummy posts data to demonstrate network parsing and clean list display.</w:t>
      </w:r>
    </w:p>
    <w:p w14:paraId="475618B0" w14:textId="77777777" w:rsidR="00161A2B" w:rsidRPr="004266C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8. Code Implementation (Important Parts)</w:t>
      </w:r>
    </w:p>
    <w:p w14:paraId="4CFDE231" w14:textId="77777777" w:rsidR="00161A2B" w:rsidRPr="004266C5" w:rsidRDefault="00000000">
      <w:pPr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Core components include DBHelper.getUnsyncedTasks(), SyncService.syncTasks() for the SQLite -&gt; Firestore flow, and comprehensive FirebaseAuthException try-catch blocks to catch invalid emails/weak passwords.</w:t>
      </w:r>
    </w:p>
    <w:p w14:paraId="42DB4BDD" w14:textId="77777777" w:rsidR="00161A2B" w:rsidRPr="004266C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9. Error Handling Strategy</w:t>
      </w:r>
    </w:p>
    <w:p w14:paraId="71FA43DC" w14:textId="77777777" w:rsidR="00161A2B" w:rsidRPr="004266C5" w:rsidRDefault="00000000">
      <w:pPr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All async calls specifically wrap network and cloud operations in robust try-catch mechanisms. If `http.get` fails or `Firebase.initializeApp` lacks a network, the UI defaults to graceful fallback (e.g., "No Internet Connection" text widgets and SnackBar alerts).</w:t>
      </w:r>
    </w:p>
    <w:p w14:paraId="290A4250" w14:textId="77777777" w:rsidR="00161A2B" w:rsidRPr="004266C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10. Offline Sync Logic Explanation</w:t>
      </w:r>
    </w:p>
    <w:p w14:paraId="099EC66A" w14:textId="77777777" w:rsidR="00161A2B" w:rsidRPr="004266C5" w:rsidRDefault="00000000">
      <w:pPr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1. User creates a task offline.</w:t>
      </w:r>
      <w:r w:rsidRPr="004266C5">
        <w:rPr>
          <w:rFonts w:ascii="Times New Roman" w:hAnsi="Times New Roman" w:cs="Times New Roman"/>
          <w:color w:val="000000" w:themeColor="text1"/>
        </w:rPr>
        <w:br/>
        <w:t>2. Task saves to `sqflite` with `isSynced = 0`.</w:t>
      </w:r>
      <w:r w:rsidRPr="004266C5">
        <w:rPr>
          <w:rFonts w:ascii="Times New Roman" w:hAnsi="Times New Roman" w:cs="Times New Roman"/>
          <w:color w:val="000000" w:themeColor="text1"/>
        </w:rPr>
        <w:br/>
        <w:t>3. Upon user clicking "Sync" (or network availability), SyncService queries SQLite for `isSynced = 0` items.</w:t>
      </w:r>
      <w:r w:rsidRPr="004266C5">
        <w:rPr>
          <w:rFonts w:ascii="Times New Roman" w:hAnsi="Times New Roman" w:cs="Times New Roman"/>
          <w:color w:val="000000" w:themeColor="text1"/>
        </w:rPr>
        <w:br/>
        <w:t>4. Items are queued and pushed to Cloud Firestore.</w:t>
      </w:r>
      <w:r w:rsidRPr="004266C5">
        <w:rPr>
          <w:rFonts w:ascii="Times New Roman" w:hAnsi="Times New Roman" w:cs="Times New Roman"/>
          <w:color w:val="000000" w:themeColor="text1"/>
        </w:rPr>
        <w:br/>
        <w:t>5. Pushed items are updated with `isSynced = 1` in SQLite to prevent duplication.</w:t>
      </w:r>
    </w:p>
    <w:p w14:paraId="7F770F7A" w14:textId="77777777" w:rsidR="004266C5" w:rsidRDefault="004266C5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468ACC1D" w14:textId="77777777" w:rsidR="004266C5" w:rsidRDefault="004266C5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20DCA0B2" w14:textId="77777777" w:rsidR="004266C5" w:rsidRDefault="004266C5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27365D6F" w14:textId="77777777" w:rsidR="005F140E" w:rsidRPr="005F140E" w:rsidRDefault="005F140E" w:rsidP="005F140E"/>
    <w:p w14:paraId="0A2D4BCF" w14:textId="77777777" w:rsidR="004266C5" w:rsidRDefault="004266C5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35BFB38F" w14:textId="77777777" w:rsidR="005E786C" w:rsidRDefault="005E786C" w:rsidP="005E786C"/>
    <w:p w14:paraId="540FF5D9" w14:textId="77777777" w:rsidR="005E786C" w:rsidRDefault="005E786C" w:rsidP="005E786C"/>
    <w:p w14:paraId="4BAD47C2" w14:textId="77777777" w:rsidR="005E786C" w:rsidRDefault="005E786C" w:rsidP="005E786C"/>
    <w:p w14:paraId="031B7861" w14:textId="77777777" w:rsidR="005E786C" w:rsidRPr="005E786C" w:rsidRDefault="005E786C" w:rsidP="005E786C"/>
    <w:p w14:paraId="05C51E5F" w14:textId="77777777" w:rsidR="00C4011F" w:rsidRDefault="00C4011F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2B2E91B2" w14:textId="256DF10C" w:rsidR="00161A2B" w:rsidRPr="004266C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1</w:t>
      </w:r>
      <w:r w:rsidR="004266C5">
        <w:rPr>
          <w:rFonts w:ascii="Times New Roman" w:hAnsi="Times New Roman" w:cs="Times New Roman"/>
          <w:color w:val="000000" w:themeColor="text1"/>
        </w:rPr>
        <w:t>1</w:t>
      </w:r>
      <w:r w:rsidRPr="004266C5">
        <w:rPr>
          <w:rFonts w:ascii="Times New Roman" w:hAnsi="Times New Roman" w:cs="Times New Roman"/>
          <w:color w:val="000000" w:themeColor="text1"/>
        </w:rPr>
        <w:t>. Screenshots (Placeholders)</w:t>
      </w:r>
    </w:p>
    <w:p w14:paraId="60E84C04" w14:textId="59B5F0F8" w:rsidR="004266C5" w:rsidRDefault="0000000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4266C5">
        <w:rPr>
          <w:rFonts w:ascii="Times New Roman" w:hAnsi="Times New Roman" w:cs="Times New Roman"/>
          <w:color w:val="000000" w:themeColor="text1"/>
        </w:rPr>
        <w:t>[ IMAGE</w:t>
      </w:r>
      <w:proofErr w:type="gramEnd"/>
      <w:r w:rsidRPr="004266C5">
        <w:rPr>
          <w:rFonts w:ascii="Times New Roman" w:hAnsi="Times New Roman" w:cs="Times New Roman"/>
          <w:color w:val="000000" w:themeColor="text1"/>
        </w:rPr>
        <w:t>: Login Screen</w:t>
      </w:r>
      <w:r w:rsidR="006A2453">
        <w:rPr>
          <w:rFonts w:ascii="Times New Roman" w:hAnsi="Times New Roman" w:cs="Times New Roman"/>
          <w:color w:val="000000" w:themeColor="text1"/>
        </w:rPr>
        <w:t xml:space="preserve"> and register</w:t>
      </w:r>
      <w:r w:rsidRPr="004266C5">
        <w:rPr>
          <w:rFonts w:ascii="Times New Roman" w:hAnsi="Times New Roman" w:cs="Times New Roman"/>
          <w:color w:val="000000" w:themeColor="text1"/>
        </w:rPr>
        <w:t>]</w:t>
      </w:r>
    </w:p>
    <w:p w14:paraId="22B018A8" w14:textId="4606226F" w:rsidR="004266C5" w:rsidRDefault="005E786C">
      <w:pPr>
        <w:rPr>
          <w:rFonts w:ascii="Times New Roman" w:hAnsi="Times New Roman" w:cs="Times New Roman"/>
          <w:color w:val="000000" w:themeColor="text1"/>
        </w:rPr>
      </w:pPr>
      <w:r w:rsidRPr="005F140E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13B9B5C1" wp14:editId="331503F7">
            <wp:simplePos x="0" y="0"/>
            <wp:positionH relativeFrom="column">
              <wp:posOffset>3219450</wp:posOffset>
            </wp:positionH>
            <wp:positionV relativeFrom="paragraph">
              <wp:posOffset>1162050</wp:posOffset>
            </wp:positionV>
            <wp:extent cx="2395220" cy="5181600"/>
            <wp:effectExtent l="0" t="0" r="5080" b="0"/>
            <wp:wrapSquare wrapText="bothSides"/>
            <wp:docPr id="213381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15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140E" w:rsidRPr="005F140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EF0532F" wp14:editId="7F5F242C">
            <wp:extent cx="2638425" cy="4934910"/>
            <wp:effectExtent l="0" t="0" r="0" b="0"/>
            <wp:docPr id="106702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22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4382" cy="494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DBFF" w14:textId="77777777" w:rsidR="005F140E" w:rsidRDefault="00000000">
      <w:pPr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br/>
      </w:r>
    </w:p>
    <w:p w14:paraId="0A64F4BC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492BA197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04678C47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45F0C68E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3B7B0220" w14:textId="77777777" w:rsidR="006A2453" w:rsidRDefault="006A2453">
      <w:pPr>
        <w:rPr>
          <w:rFonts w:ascii="Times New Roman" w:hAnsi="Times New Roman" w:cs="Times New Roman"/>
          <w:color w:val="000000" w:themeColor="text1"/>
        </w:rPr>
      </w:pPr>
    </w:p>
    <w:p w14:paraId="104DD2D4" w14:textId="77777777" w:rsidR="006A2453" w:rsidRDefault="006A2453">
      <w:pPr>
        <w:rPr>
          <w:rFonts w:ascii="Times New Roman" w:hAnsi="Times New Roman" w:cs="Times New Roman"/>
          <w:color w:val="000000" w:themeColor="text1"/>
        </w:rPr>
      </w:pPr>
    </w:p>
    <w:p w14:paraId="6FB66257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60234EA9" w14:textId="40FE1D49" w:rsidR="005F140E" w:rsidRDefault="0000000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4266C5">
        <w:rPr>
          <w:rFonts w:ascii="Times New Roman" w:hAnsi="Times New Roman" w:cs="Times New Roman"/>
          <w:color w:val="000000" w:themeColor="text1"/>
        </w:rPr>
        <w:t>[ IMAGE</w:t>
      </w:r>
      <w:proofErr w:type="gramEnd"/>
      <w:r w:rsidRPr="004266C5">
        <w:rPr>
          <w:rFonts w:ascii="Times New Roman" w:hAnsi="Times New Roman" w:cs="Times New Roman"/>
          <w:color w:val="000000" w:themeColor="text1"/>
        </w:rPr>
        <w:t xml:space="preserve">: Offline Task Entry Interface inside </w:t>
      </w:r>
      <w:proofErr w:type="gramStart"/>
      <w:r w:rsidRPr="004266C5">
        <w:rPr>
          <w:rFonts w:ascii="Times New Roman" w:hAnsi="Times New Roman" w:cs="Times New Roman"/>
          <w:color w:val="000000" w:themeColor="text1"/>
        </w:rPr>
        <w:t>Dashboard ]</w:t>
      </w:r>
      <w:proofErr w:type="gramEnd"/>
    </w:p>
    <w:p w14:paraId="58E4D1E4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  <w:r w:rsidRPr="005F140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E698DF9" wp14:editId="61A0D00A">
            <wp:extent cx="2289484" cy="4867275"/>
            <wp:effectExtent l="0" t="0" r="0" b="0"/>
            <wp:docPr id="98085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53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4403" cy="487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266C5">
        <w:rPr>
          <w:rFonts w:ascii="Times New Roman" w:hAnsi="Times New Roman" w:cs="Times New Roman"/>
          <w:color w:val="000000" w:themeColor="text1"/>
        </w:rPr>
        <w:br/>
      </w:r>
    </w:p>
    <w:p w14:paraId="7E07909A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4CA7C911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3FB777F2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09EEAD83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58378C16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12A0361A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1927C522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2D16BB30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1D84D781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21531926" w14:textId="5C17F0FC" w:rsidR="005F140E" w:rsidRDefault="0000000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4266C5">
        <w:rPr>
          <w:rFonts w:ascii="Times New Roman" w:hAnsi="Times New Roman" w:cs="Times New Roman"/>
          <w:color w:val="000000" w:themeColor="text1"/>
        </w:rPr>
        <w:t>[ IMAGE</w:t>
      </w:r>
      <w:proofErr w:type="gramEnd"/>
      <w:r w:rsidRPr="004266C5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4266C5">
        <w:rPr>
          <w:rFonts w:ascii="Times New Roman" w:hAnsi="Times New Roman" w:cs="Times New Roman"/>
          <w:color w:val="000000" w:themeColor="text1"/>
        </w:rPr>
        <w:t>Firestore</w:t>
      </w:r>
      <w:proofErr w:type="spellEnd"/>
      <w:r w:rsidRPr="004266C5">
        <w:rPr>
          <w:rFonts w:ascii="Times New Roman" w:hAnsi="Times New Roman" w:cs="Times New Roman"/>
          <w:color w:val="000000" w:themeColor="text1"/>
        </w:rPr>
        <w:t xml:space="preserve"> Document </w:t>
      </w:r>
      <w:proofErr w:type="gramStart"/>
      <w:r w:rsidRPr="004266C5">
        <w:rPr>
          <w:rFonts w:ascii="Times New Roman" w:hAnsi="Times New Roman" w:cs="Times New Roman"/>
          <w:color w:val="000000" w:themeColor="text1"/>
        </w:rPr>
        <w:t>verification ]</w:t>
      </w:r>
      <w:proofErr w:type="gramEnd"/>
    </w:p>
    <w:p w14:paraId="61BABDD8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  <w:r w:rsidRPr="005F140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7B2E3B2" wp14:editId="355FB1B4">
            <wp:extent cx="5486400" cy="2783205"/>
            <wp:effectExtent l="0" t="0" r="0" b="0"/>
            <wp:docPr id="113437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71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266C5">
        <w:rPr>
          <w:rFonts w:ascii="Times New Roman" w:hAnsi="Times New Roman" w:cs="Times New Roman"/>
          <w:color w:val="000000" w:themeColor="text1"/>
        </w:rPr>
        <w:br/>
      </w:r>
    </w:p>
    <w:p w14:paraId="4D146456" w14:textId="77777777" w:rsidR="005F140E" w:rsidRDefault="005F140E">
      <w:pPr>
        <w:rPr>
          <w:rFonts w:ascii="Times New Roman" w:hAnsi="Times New Roman" w:cs="Times New Roman"/>
          <w:color w:val="000000" w:themeColor="text1"/>
        </w:rPr>
      </w:pPr>
    </w:p>
    <w:p w14:paraId="12BFBC33" w14:textId="77777777" w:rsidR="005F140E" w:rsidRPr="004266C5" w:rsidRDefault="005F140E">
      <w:pPr>
        <w:rPr>
          <w:rFonts w:ascii="Times New Roman" w:hAnsi="Times New Roman" w:cs="Times New Roman"/>
          <w:color w:val="000000" w:themeColor="text1"/>
        </w:rPr>
      </w:pPr>
    </w:p>
    <w:p w14:paraId="4E24EBB9" w14:textId="77777777" w:rsidR="00161A2B" w:rsidRPr="004266C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12. Output Results</w:t>
      </w:r>
    </w:p>
    <w:p w14:paraId="797404A0" w14:textId="77777777" w:rsidR="00161A2B" w:rsidRPr="004266C5" w:rsidRDefault="00000000">
      <w:pPr>
        <w:rPr>
          <w:rFonts w:ascii="Times New Roman" w:hAnsi="Times New Roman" w:cs="Times New Roman"/>
          <w:color w:val="000000" w:themeColor="text1"/>
        </w:rPr>
      </w:pPr>
      <w:r w:rsidRPr="004266C5">
        <w:rPr>
          <w:rFonts w:ascii="Times New Roman" w:hAnsi="Times New Roman" w:cs="Times New Roman"/>
          <w:color w:val="000000" w:themeColor="text1"/>
        </w:rPr>
        <w:t>The application natively handles authentication logic, queues un-synced operations when offline, completely synchronizes databases without duplication upon reconnection, and safely handles generic REST JSON payloads resulting in zero unexpected runtime faults.</w:t>
      </w:r>
    </w:p>
    <w:sectPr w:rsidR="00161A2B" w:rsidRPr="004266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613066">
    <w:abstractNumId w:val="8"/>
  </w:num>
  <w:num w:numId="2" w16cid:durableId="758066585">
    <w:abstractNumId w:val="6"/>
  </w:num>
  <w:num w:numId="3" w16cid:durableId="591162603">
    <w:abstractNumId w:val="5"/>
  </w:num>
  <w:num w:numId="4" w16cid:durableId="1448310357">
    <w:abstractNumId w:val="4"/>
  </w:num>
  <w:num w:numId="5" w16cid:durableId="479468119">
    <w:abstractNumId w:val="7"/>
  </w:num>
  <w:num w:numId="6" w16cid:durableId="1240753515">
    <w:abstractNumId w:val="3"/>
  </w:num>
  <w:num w:numId="7" w16cid:durableId="291793100">
    <w:abstractNumId w:val="2"/>
  </w:num>
  <w:num w:numId="8" w16cid:durableId="1192914084">
    <w:abstractNumId w:val="1"/>
  </w:num>
  <w:num w:numId="9" w16cid:durableId="120116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A2B"/>
    <w:rsid w:val="0029639D"/>
    <w:rsid w:val="00326F90"/>
    <w:rsid w:val="004266C5"/>
    <w:rsid w:val="005E786C"/>
    <w:rsid w:val="005F140E"/>
    <w:rsid w:val="006A2453"/>
    <w:rsid w:val="00AA1D8D"/>
    <w:rsid w:val="00B47730"/>
    <w:rsid w:val="00C4011F"/>
    <w:rsid w:val="00CB0664"/>
    <w:rsid w:val="00D7084F"/>
    <w:rsid w:val="00FC693F"/>
    <w:rsid w:val="00FF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015BC"/>
  <w14:defaultImageDpi w14:val="300"/>
  <w15:docId w15:val="{A2397800-58D2-4543-92ED-30738D3C8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Miel Nemeses</cp:lastModifiedBy>
  <cp:revision>3</cp:revision>
  <dcterms:created xsi:type="dcterms:W3CDTF">2013-12-23T23:15:00Z</dcterms:created>
  <dcterms:modified xsi:type="dcterms:W3CDTF">2026-04-14T15:52:00Z</dcterms:modified>
  <cp:category/>
</cp:coreProperties>
</file>